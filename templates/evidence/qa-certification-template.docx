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3AAE" w:rsidRDefault="00C06414">
      <w:pPr>
        <w:spacing w:before="1200"/>
        <w:jc w:val="center"/>
        <w:rPr>
          <w:rFonts w:hint="eastAsia"/>
        </w:rPr>
      </w:pPr>
      <w:bookmarkStart w:id="0" w:name="_GoBack"/>
      <w:bookmarkEnd w:id="0"/>
      <w:r>
        <w:rPr>
          <w:b/>
          <w:color w:val="17365D"/>
          <w:sz w:val="54"/>
        </w:rPr>
        <w:t>CERTIFICACIÓN DE PRUEBAS</w:t>
      </w:r>
    </w:p>
    <w:p w:rsidR="00713AAE" w:rsidRDefault="00C06414">
      <w:pPr>
        <w:jc w:val="center"/>
        <w:rPr>
          <w:rFonts w:hint="eastAsia"/>
        </w:rPr>
      </w:pPr>
      <w:r>
        <w:rPr>
          <w:b/>
          <w:color w:val="2F75B5"/>
          <w:sz w:val="36"/>
        </w:rPr>
        <w:t>[NOMBRE DEL REQUERIMIENTO / PROYECTO]</w:t>
      </w:r>
    </w:p>
    <w:p w:rsidR="00713AAE" w:rsidRDefault="00C06414">
      <w:pPr>
        <w:jc w:val="center"/>
        <w:rPr>
          <w:rFonts w:hint="eastAsia"/>
        </w:rPr>
      </w:pPr>
      <w:r>
        <w:rPr>
          <w:color w:val="666666"/>
          <w:sz w:val="22"/>
        </w:rPr>
        <w:t>Plantilla reutilizable para documentación y evidencias QA</w:t>
      </w:r>
    </w:p>
    <w:p w:rsidR="00713AAE" w:rsidRDefault="00713AAE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13AAE">
        <w:trPr>
          <w:jc w:val="center"/>
        </w:trPr>
        <w:tc>
          <w:tcPr>
            <w:tcW w:w="5083" w:type="dxa"/>
            <w:shd w:val="clear" w:color="auto" w:fill="EAF2F8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Proyecto / Requerimiento</w:t>
            </w:r>
          </w:p>
        </w:tc>
        <w:tc>
          <w:tcPr>
            <w:tcW w:w="508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[Completar]</w:t>
            </w:r>
          </w:p>
        </w:tc>
      </w:tr>
      <w:tr w:rsidR="00713AAE">
        <w:trPr>
          <w:jc w:val="center"/>
        </w:trPr>
        <w:tc>
          <w:tcPr>
            <w:tcW w:w="5083" w:type="dxa"/>
            <w:shd w:val="clear" w:color="auto" w:fill="EAF2F8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Sistema / Módulo</w:t>
            </w:r>
          </w:p>
        </w:tc>
        <w:tc>
          <w:tcPr>
            <w:tcW w:w="508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[Completar]</w:t>
            </w:r>
          </w:p>
        </w:tc>
      </w:tr>
      <w:tr w:rsidR="00713AAE">
        <w:trPr>
          <w:jc w:val="center"/>
        </w:trPr>
        <w:tc>
          <w:tcPr>
            <w:tcW w:w="5083" w:type="dxa"/>
            <w:shd w:val="clear" w:color="auto" w:fill="EAF2F8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Ticket / Jira</w:t>
            </w:r>
          </w:p>
        </w:tc>
        <w:tc>
          <w:tcPr>
            <w:tcW w:w="508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[Completar]</w:t>
            </w:r>
          </w:p>
        </w:tc>
      </w:tr>
      <w:tr w:rsidR="00713AAE">
        <w:trPr>
          <w:jc w:val="center"/>
        </w:trPr>
        <w:tc>
          <w:tcPr>
            <w:tcW w:w="5083" w:type="dxa"/>
            <w:shd w:val="clear" w:color="auto" w:fill="EAF2F8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Ambiente</w:t>
            </w:r>
          </w:p>
        </w:tc>
        <w:tc>
          <w:tcPr>
            <w:tcW w:w="508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[QA / UAT / Producción]</w:t>
            </w:r>
          </w:p>
        </w:tc>
      </w:tr>
      <w:tr w:rsidR="00713AAE">
        <w:trPr>
          <w:jc w:val="center"/>
        </w:trPr>
        <w:tc>
          <w:tcPr>
            <w:tcW w:w="5083" w:type="dxa"/>
            <w:shd w:val="clear" w:color="auto" w:fill="EAF2F8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Tipo</w:t>
            </w:r>
            <w:r>
              <w:rPr>
                <w:b/>
                <w:color w:val="17365D"/>
              </w:rPr>
              <w:t xml:space="preserve"> de prueba</w:t>
            </w:r>
          </w:p>
        </w:tc>
        <w:tc>
          <w:tcPr>
            <w:tcW w:w="508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[Funcional / Regresión / Integración / Contable]</w:t>
            </w:r>
          </w:p>
        </w:tc>
      </w:tr>
      <w:tr w:rsidR="00713AAE">
        <w:trPr>
          <w:jc w:val="center"/>
        </w:trPr>
        <w:tc>
          <w:tcPr>
            <w:tcW w:w="5083" w:type="dxa"/>
            <w:shd w:val="clear" w:color="auto" w:fill="EAF2F8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Fecha de ejecución</w:t>
            </w:r>
          </w:p>
        </w:tc>
        <w:tc>
          <w:tcPr>
            <w:tcW w:w="508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[DD/MM/AAAA]</w:t>
            </w:r>
          </w:p>
        </w:tc>
      </w:tr>
      <w:tr w:rsidR="00713AAE">
        <w:trPr>
          <w:jc w:val="center"/>
        </w:trPr>
        <w:tc>
          <w:tcPr>
            <w:tcW w:w="5083" w:type="dxa"/>
            <w:shd w:val="clear" w:color="auto" w:fill="EAF2F8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Analista QA</w:t>
            </w:r>
          </w:p>
        </w:tc>
        <w:tc>
          <w:tcPr>
            <w:tcW w:w="508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[Nombre]</w:t>
            </w:r>
          </w:p>
        </w:tc>
      </w:tr>
      <w:tr w:rsidR="00713AAE">
        <w:trPr>
          <w:jc w:val="center"/>
        </w:trPr>
        <w:tc>
          <w:tcPr>
            <w:tcW w:w="5083" w:type="dxa"/>
            <w:shd w:val="clear" w:color="auto" w:fill="EAF2F8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Resultado general</w:t>
            </w:r>
          </w:p>
        </w:tc>
        <w:tc>
          <w:tcPr>
            <w:tcW w:w="508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[Aprobado / Rechazado / Con observaciones]</w:t>
            </w:r>
          </w:p>
        </w:tc>
      </w:tr>
    </w:tbl>
    <w:p w:rsidR="00713AAE" w:rsidRDefault="00C06414">
      <w:pPr>
        <w:spacing w:before="360"/>
        <w:jc w:val="center"/>
        <w:rPr>
          <w:rFonts w:hint="eastAsia"/>
        </w:rPr>
      </w:pPr>
      <w:r>
        <w:rPr>
          <w:b/>
          <w:color w:val="17365D"/>
          <w:sz w:val="26"/>
        </w:rPr>
        <w:t>Objetivo general</w:t>
      </w:r>
    </w:p>
    <w:p w:rsidR="00713AAE" w:rsidRDefault="00C06414">
      <w:pPr>
        <w:jc w:val="center"/>
        <w:rPr>
          <w:rFonts w:hint="eastAsia"/>
        </w:rPr>
      </w:pPr>
      <w:r>
        <w:t xml:space="preserve">[Describir de forma breve qué cambio, corrección o </w:t>
      </w:r>
      <w:r>
        <w:t>funcionalidad será certificada.]</w:t>
      </w:r>
    </w:p>
    <w:p w:rsidR="00713AAE" w:rsidRDefault="00C06414">
      <w:pPr>
        <w:rPr>
          <w:rFonts w:hint="eastAsia"/>
        </w:rPr>
      </w:pPr>
      <w:r>
        <w:br w:type="page"/>
      </w:r>
    </w:p>
    <w:p w:rsidR="00713AAE" w:rsidRDefault="00C06414">
      <w:pPr>
        <w:pStyle w:val="Heading1"/>
      </w:pPr>
      <w:r>
        <w:lastRenderedPageBreak/>
        <w:t>1. Información de la certificación</w:t>
      </w:r>
    </w:p>
    <w:p w:rsidR="00713AAE" w:rsidRDefault="00C06414">
      <w:pPr>
        <w:pStyle w:val="Heading2"/>
      </w:pPr>
      <w:r>
        <w:t>Descripción del cambio</w:t>
      </w:r>
    </w:p>
    <w:p w:rsidR="00713AAE" w:rsidRDefault="00C06414">
      <w:pPr>
        <w:rPr>
          <w:rFonts w:hint="eastAsia"/>
        </w:rPr>
      </w:pPr>
      <w:r>
        <w:t>[Describir el cambio implementado y la situación que origina la certificación.]</w:t>
      </w:r>
    </w:p>
    <w:p w:rsidR="00713AAE" w:rsidRDefault="00C06414">
      <w:pPr>
        <w:pStyle w:val="Heading2"/>
      </w:pPr>
      <w:r>
        <w:t>Alcance</w:t>
      </w:r>
    </w:p>
    <w:p w:rsidR="00713AAE" w:rsidRDefault="00C06414">
      <w:pPr>
        <w:rPr>
          <w:rFonts w:hint="eastAsia"/>
        </w:rPr>
      </w:pPr>
      <w:r>
        <w:t xml:space="preserve">[Indicar los procesos, módulos, usuarios, monedas, canales o integraciones </w:t>
      </w:r>
      <w:r>
        <w:t>incluidos.]</w:t>
      </w:r>
    </w:p>
    <w:p w:rsidR="00713AAE" w:rsidRDefault="00C06414">
      <w:pPr>
        <w:pStyle w:val="Heading2"/>
      </w:pPr>
      <w:r>
        <w:t>Precondiciones</w:t>
      </w:r>
    </w:p>
    <w:p w:rsidR="00713AAE" w:rsidRDefault="00C06414">
      <w:pPr>
        <w:rPr>
          <w:rFonts w:hint="eastAsia"/>
        </w:rPr>
      </w:pPr>
      <w:r>
        <w:t>[Detallar configuraciones, accesos, datos de prueba y condiciones requeridas antes de ejecutar.]</w:t>
      </w:r>
    </w:p>
    <w:p w:rsidR="00713AAE" w:rsidRDefault="00C06414">
      <w:pPr>
        <w:pStyle w:val="Heading2"/>
      </w:pPr>
      <w:r>
        <w:t>Criterios de aceptación</w:t>
      </w:r>
    </w:p>
    <w:p w:rsidR="00713AAE" w:rsidRDefault="00C06414">
      <w:pPr>
        <w:rPr>
          <w:rFonts w:hint="eastAsia"/>
        </w:rPr>
      </w:pPr>
      <w:r>
        <w:t>[Definir las condiciones que deben cumplirse para considerar satisfactoria la certificación.]</w:t>
      </w:r>
    </w:p>
    <w:p w:rsidR="00713AAE" w:rsidRDefault="00C06414">
      <w:pPr>
        <w:pStyle w:val="Heading1"/>
      </w:pPr>
      <w:r>
        <w:t xml:space="preserve">2. Resumen de </w:t>
      </w:r>
      <w:r>
        <w:t>casos de prueba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2033"/>
        <w:gridCol w:w="2033"/>
        <w:gridCol w:w="2033"/>
        <w:gridCol w:w="2033"/>
      </w:tblGrid>
      <w:tr w:rsidR="00713AAE">
        <w:trPr>
          <w:tblHeader/>
          <w:jc w:val="center"/>
        </w:trPr>
        <w:tc>
          <w:tcPr>
            <w:tcW w:w="2033" w:type="dxa"/>
            <w:shd w:val="clear" w:color="auto" w:fill="17365D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033" w:type="dxa"/>
            <w:shd w:val="clear" w:color="auto" w:fill="17365D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Escenario</w:t>
            </w:r>
          </w:p>
        </w:tc>
        <w:tc>
          <w:tcPr>
            <w:tcW w:w="2033" w:type="dxa"/>
            <w:shd w:val="clear" w:color="auto" w:fill="17365D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Resultado esperado</w:t>
            </w:r>
          </w:p>
        </w:tc>
        <w:tc>
          <w:tcPr>
            <w:tcW w:w="2033" w:type="dxa"/>
            <w:shd w:val="clear" w:color="auto" w:fill="17365D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Resultado obtenido</w:t>
            </w:r>
          </w:p>
        </w:tc>
        <w:tc>
          <w:tcPr>
            <w:tcW w:w="2033" w:type="dxa"/>
            <w:shd w:val="clear" w:color="auto" w:fill="17365D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713AAE">
        <w:trPr>
          <w:jc w:val="center"/>
        </w:trPr>
        <w:tc>
          <w:tcPr>
            <w:tcW w:w="203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CP-01</w:t>
            </w:r>
          </w:p>
        </w:tc>
        <w:tc>
          <w:tcPr>
            <w:tcW w:w="203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[Nombre del escenario]</w:t>
            </w:r>
          </w:p>
        </w:tc>
        <w:tc>
          <w:tcPr>
            <w:tcW w:w="203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[Resultado esperado]</w:t>
            </w:r>
          </w:p>
        </w:tc>
        <w:tc>
          <w:tcPr>
            <w:tcW w:w="203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[Resultado obtenido]</w:t>
            </w:r>
          </w:p>
        </w:tc>
        <w:tc>
          <w:tcPr>
            <w:tcW w:w="203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[Aprobado / Fallido]</w:t>
            </w:r>
          </w:p>
        </w:tc>
      </w:tr>
      <w:tr w:rsidR="00713AAE">
        <w:trPr>
          <w:jc w:val="center"/>
        </w:trPr>
        <w:tc>
          <w:tcPr>
            <w:tcW w:w="203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CP-02</w:t>
            </w:r>
          </w:p>
        </w:tc>
        <w:tc>
          <w:tcPr>
            <w:tcW w:w="203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[Nombre del escenario]</w:t>
            </w:r>
          </w:p>
        </w:tc>
        <w:tc>
          <w:tcPr>
            <w:tcW w:w="203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[Resultado esperado]</w:t>
            </w:r>
          </w:p>
        </w:tc>
        <w:tc>
          <w:tcPr>
            <w:tcW w:w="203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[Resultado obtenido]</w:t>
            </w:r>
          </w:p>
        </w:tc>
        <w:tc>
          <w:tcPr>
            <w:tcW w:w="203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 xml:space="preserve">[Aprobado / </w:t>
            </w:r>
            <w:r>
              <w:t>Fallido]</w:t>
            </w:r>
          </w:p>
        </w:tc>
      </w:tr>
      <w:tr w:rsidR="00713AAE">
        <w:trPr>
          <w:jc w:val="center"/>
        </w:trPr>
        <w:tc>
          <w:tcPr>
            <w:tcW w:w="203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CP-03</w:t>
            </w:r>
          </w:p>
        </w:tc>
        <w:tc>
          <w:tcPr>
            <w:tcW w:w="203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[Nombre del escenario]</w:t>
            </w:r>
          </w:p>
        </w:tc>
        <w:tc>
          <w:tcPr>
            <w:tcW w:w="203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[Resultado esperado]</w:t>
            </w:r>
          </w:p>
        </w:tc>
        <w:tc>
          <w:tcPr>
            <w:tcW w:w="203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[Resultado obtenido]</w:t>
            </w:r>
          </w:p>
        </w:tc>
        <w:tc>
          <w:tcPr>
            <w:tcW w:w="203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[Aprobado / Fallido]</w:t>
            </w:r>
          </w:p>
        </w:tc>
      </w:tr>
      <w:tr w:rsidR="00713AAE">
        <w:trPr>
          <w:jc w:val="center"/>
        </w:trPr>
        <w:tc>
          <w:tcPr>
            <w:tcW w:w="203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CP-04</w:t>
            </w:r>
          </w:p>
        </w:tc>
        <w:tc>
          <w:tcPr>
            <w:tcW w:w="203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[Nombre del escenario]</w:t>
            </w:r>
          </w:p>
        </w:tc>
        <w:tc>
          <w:tcPr>
            <w:tcW w:w="203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[Resultado esperado]</w:t>
            </w:r>
          </w:p>
        </w:tc>
        <w:tc>
          <w:tcPr>
            <w:tcW w:w="203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[Resultado obtenido]</w:t>
            </w:r>
          </w:p>
        </w:tc>
        <w:tc>
          <w:tcPr>
            <w:tcW w:w="203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[Aprobado / Fallido]</w:t>
            </w:r>
          </w:p>
        </w:tc>
      </w:tr>
      <w:tr w:rsidR="00713AAE">
        <w:trPr>
          <w:jc w:val="center"/>
        </w:trPr>
        <w:tc>
          <w:tcPr>
            <w:tcW w:w="203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CP-05</w:t>
            </w:r>
          </w:p>
        </w:tc>
        <w:tc>
          <w:tcPr>
            <w:tcW w:w="203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[Nombre del escenario]</w:t>
            </w:r>
          </w:p>
        </w:tc>
        <w:tc>
          <w:tcPr>
            <w:tcW w:w="203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[Resultado esperado]</w:t>
            </w:r>
          </w:p>
        </w:tc>
        <w:tc>
          <w:tcPr>
            <w:tcW w:w="203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[Resultado</w:t>
            </w:r>
            <w:r>
              <w:t xml:space="preserve"> obtenido]</w:t>
            </w:r>
          </w:p>
        </w:tc>
        <w:tc>
          <w:tcPr>
            <w:tcW w:w="203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[Aprobado / Fallido]</w:t>
            </w:r>
          </w:p>
        </w:tc>
      </w:tr>
      <w:tr w:rsidR="00713AAE">
        <w:trPr>
          <w:jc w:val="center"/>
        </w:trPr>
        <w:tc>
          <w:tcPr>
            <w:tcW w:w="203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CP-06</w:t>
            </w:r>
          </w:p>
        </w:tc>
        <w:tc>
          <w:tcPr>
            <w:tcW w:w="203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[Nombre del escenario]</w:t>
            </w:r>
          </w:p>
        </w:tc>
        <w:tc>
          <w:tcPr>
            <w:tcW w:w="203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[Resultado esperado]</w:t>
            </w:r>
          </w:p>
        </w:tc>
        <w:tc>
          <w:tcPr>
            <w:tcW w:w="203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[Resultado obtenido]</w:t>
            </w:r>
          </w:p>
        </w:tc>
        <w:tc>
          <w:tcPr>
            <w:tcW w:w="203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[Aprobado / Fallido]</w:t>
            </w:r>
          </w:p>
        </w:tc>
      </w:tr>
    </w:tbl>
    <w:p w:rsidR="00713AAE" w:rsidRDefault="00C06414">
      <w:pPr>
        <w:rPr>
          <w:rFonts w:hint="eastAsia"/>
        </w:rPr>
      </w:pPr>
      <w:r>
        <w:t>Nota: agregue o elimine filas según la cantidad de escenarios requeridos.</w:t>
      </w:r>
    </w:p>
    <w:p w:rsidR="00713AAE" w:rsidRDefault="00C06414">
      <w:pPr>
        <w:rPr>
          <w:rFonts w:hint="eastAsia"/>
        </w:rPr>
      </w:pPr>
      <w:r>
        <w:br w:type="page"/>
      </w:r>
    </w:p>
    <w:p w:rsidR="00713AAE" w:rsidRDefault="00C06414">
      <w:pPr>
        <w:pStyle w:val="Heading1"/>
      </w:pPr>
      <w:r>
        <w:lastRenderedPageBreak/>
        <w:t>3. CP-01 – [NOMBRE DEL CASO DE PRUEBA]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13AAE">
        <w:trPr>
          <w:jc w:val="center"/>
        </w:trPr>
        <w:tc>
          <w:tcPr>
            <w:tcW w:w="5083" w:type="dxa"/>
            <w:shd w:val="clear" w:color="auto" w:fill="EAF2F8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Objetivo</w:t>
            </w:r>
          </w:p>
        </w:tc>
        <w:tc>
          <w:tcPr>
            <w:tcW w:w="508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[Indicar qué se desea validar.]</w:t>
            </w:r>
          </w:p>
        </w:tc>
      </w:tr>
      <w:tr w:rsidR="00713AAE">
        <w:trPr>
          <w:jc w:val="center"/>
        </w:trPr>
        <w:tc>
          <w:tcPr>
            <w:tcW w:w="5083" w:type="dxa"/>
            <w:shd w:val="clear" w:color="auto" w:fill="EAF2F8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Precondiciones</w:t>
            </w:r>
          </w:p>
        </w:tc>
        <w:tc>
          <w:tcPr>
            <w:tcW w:w="508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[Datos, accesos o configuraciones necesarias.]</w:t>
            </w:r>
          </w:p>
        </w:tc>
      </w:tr>
      <w:tr w:rsidR="00713AAE">
        <w:trPr>
          <w:jc w:val="center"/>
        </w:trPr>
        <w:tc>
          <w:tcPr>
            <w:tcW w:w="5083" w:type="dxa"/>
            <w:shd w:val="clear" w:color="auto" w:fill="EAF2F8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Datos de prueba</w:t>
            </w:r>
          </w:p>
        </w:tc>
        <w:tc>
          <w:tcPr>
            <w:tcW w:w="508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[Usuario, cuenta, referencia, monto, moneda u otros datos aplicables.]</w:t>
            </w:r>
          </w:p>
        </w:tc>
      </w:tr>
      <w:tr w:rsidR="00713AAE">
        <w:trPr>
          <w:jc w:val="center"/>
        </w:trPr>
        <w:tc>
          <w:tcPr>
            <w:tcW w:w="5083" w:type="dxa"/>
            <w:shd w:val="clear" w:color="auto" w:fill="EAF2F8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Pasos de ejecución</w:t>
            </w:r>
          </w:p>
        </w:tc>
        <w:tc>
          <w:tcPr>
            <w:tcW w:w="508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1. [Paso 1]</w:t>
            </w:r>
            <w:r>
              <w:br/>
              <w:t>2. [Paso 2]</w:t>
            </w:r>
            <w:r>
              <w:br/>
              <w:t>3. [Paso 3]</w:t>
            </w:r>
            <w:r>
              <w:br/>
              <w:t>4. [Paso 4]</w:t>
            </w:r>
          </w:p>
        </w:tc>
      </w:tr>
      <w:tr w:rsidR="00713AAE">
        <w:trPr>
          <w:jc w:val="center"/>
        </w:trPr>
        <w:tc>
          <w:tcPr>
            <w:tcW w:w="5083" w:type="dxa"/>
            <w:shd w:val="clear" w:color="auto" w:fill="EAF2F8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Resultado esperado</w:t>
            </w:r>
          </w:p>
        </w:tc>
        <w:tc>
          <w:tcPr>
            <w:tcW w:w="508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[Comportamiento esperado del sistema.]</w:t>
            </w:r>
          </w:p>
        </w:tc>
      </w:tr>
      <w:tr w:rsidR="00713AAE">
        <w:trPr>
          <w:jc w:val="center"/>
        </w:trPr>
        <w:tc>
          <w:tcPr>
            <w:tcW w:w="5083" w:type="dxa"/>
            <w:shd w:val="clear" w:color="auto" w:fill="EAF2F8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Resultado obtenido</w:t>
            </w:r>
          </w:p>
        </w:tc>
        <w:tc>
          <w:tcPr>
            <w:tcW w:w="508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[Describir lo observado durante la ejecución.]</w:t>
            </w:r>
          </w:p>
        </w:tc>
      </w:tr>
      <w:tr w:rsidR="00713AAE">
        <w:trPr>
          <w:jc w:val="center"/>
        </w:trPr>
        <w:tc>
          <w:tcPr>
            <w:tcW w:w="5083" w:type="dxa"/>
            <w:shd w:val="clear" w:color="auto" w:fill="EAF2F8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Estado</w:t>
            </w:r>
          </w:p>
        </w:tc>
        <w:tc>
          <w:tcPr>
            <w:tcW w:w="508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[APROBADO / FALLIDO / BLOQUEADO / NO APLICA]</w:t>
            </w:r>
          </w:p>
        </w:tc>
      </w:tr>
    </w:tbl>
    <w:p w:rsidR="00713AAE" w:rsidRDefault="00C06414">
      <w:pPr>
        <w:spacing w:before="200"/>
        <w:rPr>
          <w:rFonts w:hint="eastAsia"/>
        </w:rPr>
      </w:pPr>
      <w:r>
        <w:rPr>
          <w:b/>
          <w:color w:val="2F75B5"/>
          <w:sz w:val="22"/>
        </w:rPr>
        <w:t>EVIDENCIA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713AAE">
        <w:trPr>
          <w:jc w:val="center"/>
        </w:trPr>
        <w:tc>
          <w:tcPr>
            <w:tcW w:w="10166" w:type="dxa"/>
            <w:shd w:val="clear" w:color="auto" w:fill="F7F9FB"/>
            <w:tcMar>
              <w:top w:w="250" w:type="dxa"/>
              <w:left w:w="150" w:type="dxa"/>
              <w:bottom w:w="250" w:type="dxa"/>
              <w:right w:w="150" w:type="dxa"/>
            </w:tcMar>
          </w:tcPr>
          <w:p w:rsidR="00713AAE" w:rsidRDefault="00C06414">
            <w:pPr>
              <w:jc w:val="center"/>
              <w:rPr>
                <w:rFonts w:hint="eastAsia"/>
              </w:rPr>
            </w:pPr>
            <w:r>
              <w:rPr>
                <w:b/>
                <w:color w:val="666666"/>
                <w:sz w:val="24"/>
              </w:rPr>
              <w:br/>
              <w:t>[PEGAR AQUÍ CAPTURA DE PANTALLA / EVIDENCIA]</w:t>
            </w:r>
            <w:r>
              <w:rPr>
                <w:b/>
                <w:color w:val="666666"/>
                <w:sz w:val="24"/>
              </w:rPr>
              <w:br/>
            </w:r>
            <w:r>
              <w:rPr>
                <w:b/>
                <w:color w:val="666666"/>
                <w:sz w:val="24"/>
              </w:rPr>
              <w:br/>
            </w:r>
          </w:p>
        </w:tc>
      </w:tr>
    </w:tbl>
    <w:p w:rsidR="00713AAE" w:rsidRDefault="00C06414">
      <w:pPr>
        <w:jc w:val="center"/>
        <w:rPr>
          <w:rFonts w:hint="eastAsia"/>
        </w:rPr>
      </w:pPr>
      <w:r>
        <w:rPr>
          <w:i/>
          <w:color w:val="666666"/>
          <w:sz w:val="17"/>
        </w:rPr>
        <w:t xml:space="preserve">Figura X. </w:t>
      </w:r>
      <w:r>
        <w:rPr>
          <w:i/>
          <w:color w:val="666666"/>
          <w:sz w:val="17"/>
        </w:rPr>
        <w:t>[Descripción breve de la evidencia.]</w:t>
      </w:r>
    </w:p>
    <w:p w:rsidR="00713AAE" w:rsidRDefault="00C06414">
      <w:pPr>
        <w:rPr>
          <w:rFonts w:hint="eastAsia"/>
        </w:rPr>
      </w:pPr>
      <w:r>
        <w:br w:type="page"/>
      </w:r>
    </w:p>
    <w:p w:rsidR="00713AAE" w:rsidRDefault="00C06414">
      <w:pPr>
        <w:pStyle w:val="Heading1"/>
      </w:pPr>
      <w:r>
        <w:lastRenderedPageBreak/>
        <w:t>4. CP-02 – [NOMBRE DEL CASO DE PRUEBA]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13AAE">
        <w:trPr>
          <w:jc w:val="center"/>
        </w:trPr>
        <w:tc>
          <w:tcPr>
            <w:tcW w:w="5083" w:type="dxa"/>
            <w:shd w:val="clear" w:color="auto" w:fill="EAF2F8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Objetivo</w:t>
            </w:r>
          </w:p>
        </w:tc>
        <w:tc>
          <w:tcPr>
            <w:tcW w:w="508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[Indicar qué se desea validar.]</w:t>
            </w:r>
          </w:p>
        </w:tc>
      </w:tr>
      <w:tr w:rsidR="00713AAE">
        <w:trPr>
          <w:jc w:val="center"/>
        </w:trPr>
        <w:tc>
          <w:tcPr>
            <w:tcW w:w="5083" w:type="dxa"/>
            <w:shd w:val="clear" w:color="auto" w:fill="EAF2F8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Precondiciones</w:t>
            </w:r>
          </w:p>
        </w:tc>
        <w:tc>
          <w:tcPr>
            <w:tcW w:w="508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[Datos, accesos o configuraciones necesarias.]</w:t>
            </w:r>
          </w:p>
        </w:tc>
      </w:tr>
      <w:tr w:rsidR="00713AAE">
        <w:trPr>
          <w:jc w:val="center"/>
        </w:trPr>
        <w:tc>
          <w:tcPr>
            <w:tcW w:w="5083" w:type="dxa"/>
            <w:shd w:val="clear" w:color="auto" w:fill="EAF2F8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Datos de prueba</w:t>
            </w:r>
          </w:p>
        </w:tc>
        <w:tc>
          <w:tcPr>
            <w:tcW w:w="508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[Usuario, cuenta, referencia, monto, moneda u otros datos</w:t>
            </w:r>
            <w:r>
              <w:t xml:space="preserve"> aplicables.]</w:t>
            </w:r>
          </w:p>
        </w:tc>
      </w:tr>
      <w:tr w:rsidR="00713AAE">
        <w:trPr>
          <w:jc w:val="center"/>
        </w:trPr>
        <w:tc>
          <w:tcPr>
            <w:tcW w:w="5083" w:type="dxa"/>
            <w:shd w:val="clear" w:color="auto" w:fill="EAF2F8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Pasos de ejecución</w:t>
            </w:r>
          </w:p>
        </w:tc>
        <w:tc>
          <w:tcPr>
            <w:tcW w:w="508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1. [Paso 1]</w:t>
            </w:r>
            <w:r>
              <w:br/>
              <w:t>2. [Paso 2]</w:t>
            </w:r>
            <w:r>
              <w:br/>
              <w:t>3. [Paso 3]</w:t>
            </w:r>
            <w:r>
              <w:br/>
              <w:t>4. [Paso 4]</w:t>
            </w:r>
          </w:p>
        </w:tc>
      </w:tr>
      <w:tr w:rsidR="00713AAE">
        <w:trPr>
          <w:jc w:val="center"/>
        </w:trPr>
        <w:tc>
          <w:tcPr>
            <w:tcW w:w="5083" w:type="dxa"/>
            <w:shd w:val="clear" w:color="auto" w:fill="EAF2F8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Resultado esperado</w:t>
            </w:r>
          </w:p>
        </w:tc>
        <w:tc>
          <w:tcPr>
            <w:tcW w:w="508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[Comportamiento esperado del sistema.]</w:t>
            </w:r>
          </w:p>
        </w:tc>
      </w:tr>
      <w:tr w:rsidR="00713AAE">
        <w:trPr>
          <w:jc w:val="center"/>
        </w:trPr>
        <w:tc>
          <w:tcPr>
            <w:tcW w:w="5083" w:type="dxa"/>
            <w:shd w:val="clear" w:color="auto" w:fill="EAF2F8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Resultado obtenido</w:t>
            </w:r>
          </w:p>
        </w:tc>
        <w:tc>
          <w:tcPr>
            <w:tcW w:w="508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[Describir lo observado durante la ejecución.]</w:t>
            </w:r>
          </w:p>
        </w:tc>
      </w:tr>
      <w:tr w:rsidR="00713AAE">
        <w:trPr>
          <w:jc w:val="center"/>
        </w:trPr>
        <w:tc>
          <w:tcPr>
            <w:tcW w:w="5083" w:type="dxa"/>
            <w:shd w:val="clear" w:color="auto" w:fill="EAF2F8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Estado</w:t>
            </w:r>
          </w:p>
        </w:tc>
        <w:tc>
          <w:tcPr>
            <w:tcW w:w="508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 xml:space="preserve">[APROBADO / FALLIDO / BLOQUEADO / NO </w:t>
            </w:r>
            <w:r>
              <w:t>APLICA]</w:t>
            </w:r>
          </w:p>
        </w:tc>
      </w:tr>
    </w:tbl>
    <w:p w:rsidR="00713AAE" w:rsidRDefault="00C06414">
      <w:pPr>
        <w:spacing w:before="200"/>
        <w:rPr>
          <w:rFonts w:hint="eastAsia"/>
        </w:rPr>
      </w:pPr>
      <w:r>
        <w:rPr>
          <w:b/>
          <w:color w:val="2F75B5"/>
          <w:sz w:val="22"/>
        </w:rPr>
        <w:t>EVIDENCIA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713AAE">
        <w:trPr>
          <w:jc w:val="center"/>
        </w:trPr>
        <w:tc>
          <w:tcPr>
            <w:tcW w:w="10166" w:type="dxa"/>
            <w:shd w:val="clear" w:color="auto" w:fill="F7F9FB"/>
            <w:tcMar>
              <w:top w:w="250" w:type="dxa"/>
              <w:left w:w="150" w:type="dxa"/>
              <w:bottom w:w="250" w:type="dxa"/>
              <w:right w:w="150" w:type="dxa"/>
            </w:tcMar>
          </w:tcPr>
          <w:p w:rsidR="00713AAE" w:rsidRDefault="00C06414">
            <w:pPr>
              <w:jc w:val="center"/>
              <w:rPr>
                <w:rFonts w:hint="eastAsia"/>
              </w:rPr>
            </w:pPr>
            <w:r>
              <w:rPr>
                <w:b/>
                <w:color w:val="666666"/>
                <w:sz w:val="24"/>
              </w:rPr>
              <w:br/>
              <w:t>[PEGAR AQUÍ CAPTURA DE PANTALLA / EVIDENCIA]</w:t>
            </w:r>
            <w:r>
              <w:rPr>
                <w:b/>
                <w:color w:val="666666"/>
                <w:sz w:val="24"/>
              </w:rPr>
              <w:br/>
            </w:r>
            <w:r>
              <w:rPr>
                <w:b/>
                <w:color w:val="666666"/>
                <w:sz w:val="24"/>
              </w:rPr>
              <w:br/>
            </w:r>
          </w:p>
        </w:tc>
      </w:tr>
    </w:tbl>
    <w:p w:rsidR="00713AAE" w:rsidRDefault="00C06414">
      <w:pPr>
        <w:jc w:val="center"/>
        <w:rPr>
          <w:rFonts w:hint="eastAsia"/>
        </w:rPr>
      </w:pPr>
      <w:r>
        <w:rPr>
          <w:i/>
          <w:color w:val="666666"/>
          <w:sz w:val="17"/>
        </w:rPr>
        <w:t>Figura X. [Descripción breve de la evidencia.]</w:t>
      </w:r>
    </w:p>
    <w:p w:rsidR="00713AAE" w:rsidRDefault="00C06414">
      <w:pPr>
        <w:rPr>
          <w:rFonts w:hint="eastAsia"/>
        </w:rPr>
      </w:pPr>
      <w:r>
        <w:br w:type="page"/>
      </w:r>
    </w:p>
    <w:p w:rsidR="00713AAE" w:rsidRDefault="00C06414">
      <w:pPr>
        <w:pStyle w:val="Heading1"/>
      </w:pPr>
      <w:r>
        <w:lastRenderedPageBreak/>
        <w:t>5. CP-03 – [NOMBRE DEL CASO DE PRUEBA]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13AAE">
        <w:trPr>
          <w:jc w:val="center"/>
        </w:trPr>
        <w:tc>
          <w:tcPr>
            <w:tcW w:w="5083" w:type="dxa"/>
            <w:shd w:val="clear" w:color="auto" w:fill="EAF2F8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Objetivo</w:t>
            </w:r>
          </w:p>
        </w:tc>
        <w:tc>
          <w:tcPr>
            <w:tcW w:w="508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[Indicar qué se desea validar.]</w:t>
            </w:r>
          </w:p>
        </w:tc>
      </w:tr>
      <w:tr w:rsidR="00713AAE">
        <w:trPr>
          <w:jc w:val="center"/>
        </w:trPr>
        <w:tc>
          <w:tcPr>
            <w:tcW w:w="5083" w:type="dxa"/>
            <w:shd w:val="clear" w:color="auto" w:fill="EAF2F8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Precondiciones</w:t>
            </w:r>
          </w:p>
        </w:tc>
        <w:tc>
          <w:tcPr>
            <w:tcW w:w="508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[Datos, accesos o configuraciones necesaria</w:t>
            </w:r>
            <w:r>
              <w:t>s.]</w:t>
            </w:r>
          </w:p>
        </w:tc>
      </w:tr>
      <w:tr w:rsidR="00713AAE">
        <w:trPr>
          <w:jc w:val="center"/>
        </w:trPr>
        <w:tc>
          <w:tcPr>
            <w:tcW w:w="5083" w:type="dxa"/>
            <w:shd w:val="clear" w:color="auto" w:fill="EAF2F8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Datos de prueba</w:t>
            </w:r>
          </w:p>
        </w:tc>
        <w:tc>
          <w:tcPr>
            <w:tcW w:w="508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[Usuario, cuenta, referencia, monto, moneda u otros datos aplicables.]</w:t>
            </w:r>
          </w:p>
        </w:tc>
      </w:tr>
      <w:tr w:rsidR="00713AAE">
        <w:trPr>
          <w:jc w:val="center"/>
        </w:trPr>
        <w:tc>
          <w:tcPr>
            <w:tcW w:w="5083" w:type="dxa"/>
            <w:shd w:val="clear" w:color="auto" w:fill="EAF2F8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Pasos de ejecución</w:t>
            </w:r>
          </w:p>
        </w:tc>
        <w:tc>
          <w:tcPr>
            <w:tcW w:w="508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1. [Paso 1]</w:t>
            </w:r>
            <w:r>
              <w:br/>
              <w:t>2. [Paso 2]</w:t>
            </w:r>
            <w:r>
              <w:br/>
              <w:t>3. [Paso 3]</w:t>
            </w:r>
            <w:r>
              <w:br/>
              <w:t>4. [Paso 4]</w:t>
            </w:r>
          </w:p>
        </w:tc>
      </w:tr>
      <w:tr w:rsidR="00713AAE">
        <w:trPr>
          <w:jc w:val="center"/>
        </w:trPr>
        <w:tc>
          <w:tcPr>
            <w:tcW w:w="5083" w:type="dxa"/>
            <w:shd w:val="clear" w:color="auto" w:fill="EAF2F8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Resultado esperado</w:t>
            </w:r>
          </w:p>
        </w:tc>
        <w:tc>
          <w:tcPr>
            <w:tcW w:w="508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[Comportamiento esperado del sistema.]</w:t>
            </w:r>
          </w:p>
        </w:tc>
      </w:tr>
      <w:tr w:rsidR="00713AAE">
        <w:trPr>
          <w:jc w:val="center"/>
        </w:trPr>
        <w:tc>
          <w:tcPr>
            <w:tcW w:w="5083" w:type="dxa"/>
            <w:shd w:val="clear" w:color="auto" w:fill="EAF2F8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Resultado obtenido</w:t>
            </w:r>
          </w:p>
        </w:tc>
        <w:tc>
          <w:tcPr>
            <w:tcW w:w="508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 xml:space="preserve">[Describir lo </w:t>
            </w:r>
            <w:r>
              <w:t>observado durante la ejecución.]</w:t>
            </w:r>
          </w:p>
        </w:tc>
      </w:tr>
      <w:tr w:rsidR="00713AAE">
        <w:trPr>
          <w:jc w:val="center"/>
        </w:trPr>
        <w:tc>
          <w:tcPr>
            <w:tcW w:w="5083" w:type="dxa"/>
            <w:shd w:val="clear" w:color="auto" w:fill="EAF2F8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Estado</w:t>
            </w:r>
          </w:p>
        </w:tc>
        <w:tc>
          <w:tcPr>
            <w:tcW w:w="508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[APROBADO / FALLIDO / BLOQUEADO / NO APLICA]</w:t>
            </w:r>
          </w:p>
        </w:tc>
      </w:tr>
    </w:tbl>
    <w:p w:rsidR="00713AAE" w:rsidRDefault="00C06414">
      <w:pPr>
        <w:spacing w:before="200"/>
        <w:rPr>
          <w:rFonts w:hint="eastAsia"/>
        </w:rPr>
      </w:pPr>
      <w:r>
        <w:rPr>
          <w:b/>
          <w:color w:val="2F75B5"/>
          <w:sz w:val="22"/>
        </w:rPr>
        <w:t>EVIDENCIA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713AAE">
        <w:trPr>
          <w:jc w:val="center"/>
        </w:trPr>
        <w:tc>
          <w:tcPr>
            <w:tcW w:w="10166" w:type="dxa"/>
            <w:shd w:val="clear" w:color="auto" w:fill="F7F9FB"/>
            <w:tcMar>
              <w:top w:w="250" w:type="dxa"/>
              <w:left w:w="150" w:type="dxa"/>
              <w:bottom w:w="250" w:type="dxa"/>
              <w:right w:w="150" w:type="dxa"/>
            </w:tcMar>
          </w:tcPr>
          <w:p w:rsidR="00713AAE" w:rsidRDefault="00C06414">
            <w:pPr>
              <w:jc w:val="center"/>
              <w:rPr>
                <w:rFonts w:hint="eastAsia"/>
              </w:rPr>
            </w:pPr>
            <w:r>
              <w:rPr>
                <w:b/>
                <w:color w:val="666666"/>
                <w:sz w:val="24"/>
              </w:rPr>
              <w:br/>
              <w:t>[PEGAR AQUÍ CAPTURA DE PANTALLA / EVIDENCIA]</w:t>
            </w:r>
            <w:r>
              <w:rPr>
                <w:b/>
                <w:color w:val="666666"/>
                <w:sz w:val="24"/>
              </w:rPr>
              <w:br/>
            </w:r>
            <w:r>
              <w:rPr>
                <w:b/>
                <w:color w:val="666666"/>
                <w:sz w:val="24"/>
              </w:rPr>
              <w:br/>
            </w:r>
          </w:p>
        </w:tc>
      </w:tr>
    </w:tbl>
    <w:p w:rsidR="00713AAE" w:rsidRDefault="00C06414">
      <w:pPr>
        <w:jc w:val="center"/>
        <w:rPr>
          <w:rFonts w:hint="eastAsia"/>
        </w:rPr>
      </w:pPr>
      <w:r>
        <w:rPr>
          <w:i/>
          <w:color w:val="666666"/>
          <w:sz w:val="17"/>
        </w:rPr>
        <w:t>Figura X. [Descripción breve de la evidencia.]</w:t>
      </w:r>
    </w:p>
    <w:p w:rsidR="00713AAE" w:rsidRDefault="00C06414">
      <w:pPr>
        <w:rPr>
          <w:rFonts w:hint="eastAsia"/>
        </w:rPr>
      </w:pPr>
      <w:r>
        <w:br w:type="page"/>
      </w:r>
    </w:p>
    <w:p w:rsidR="00713AAE" w:rsidRDefault="00C06414">
      <w:pPr>
        <w:pStyle w:val="Heading1"/>
      </w:pPr>
      <w:r>
        <w:lastRenderedPageBreak/>
        <w:t>6. Validación de regresión / impacto</w:t>
      </w:r>
    </w:p>
    <w:p w:rsidR="00713AAE" w:rsidRDefault="00C06414">
      <w:pPr>
        <w:rPr>
          <w:rFonts w:hint="eastAsia"/>
        </w:rPr>
      </w:pPr>
      <w:r>
        <w:t>[Documentar los procesos</w:t>
      </w:r>
      <w:r>
        <w:t xml:space="preserve"> relacionados que fueron validados para confirmar que el cambio no genera afectaciones.]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713AAE">
        <w:tc>
          <w:tcPr>
            <w:tcW w:w="2541" w:type="dxa"/>
            <w:shd w:val="clear" w:color="auto" w:fill="17365D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Proceso relacionado</w:t>
            </w:r>
          </w:p>
        </w:tc>
        <w:tc>
          <w:tcPr>
            <w:tcW w:w="2541" w:type="dxa"/>
            <w:shd w:val="clear" w:color="auto" w:fill="17365D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Validación realizada</w:t>
            </w:r>
          </w:p>
        </w:tc>
        <w:tc>
          <w:tcPr>
            <w:tcW w:w="2541" w:type="dxa"/>
            <w:shd w:val="clear" w:color="auto" w:fill="17365D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Resultado</w:t>
            </w:r>
          </w:p>
        </w:tc>
        <w:tc>
          <w:tcPr>
            <w:tcW w:w="2541" w:type="dxa"/>
            <w:shd w:val="clear" w:color="auto" w:fill="17365D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Evidencia / Observación</w:t>
            </w:r>
          </w:p>
        </w:tc>
      </w:tr>
      <w:tr w:rsidR="00713AAE">
        <w:tc>
          <w:tcPr>
            <w:tcW w:w="2541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[Completar]</w:t>
            </w:r>
          </w:p>
        </w:tc>
        <w:tc>
          <w:tcPr>
            <w:tcW w:w="2541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[Completar]</w:t>
            </w:r>
          </w:p>
        </w:tc>
        <w:tc>
          <w:tcPr>
            <w:tcW w:w="2541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[Correcto / Incidencia]</w:t>
            </w:r>
          </w:p>
        </w:tc>
        <w:tc>
          <w:tcPr>
            <w:tcW w:w="2541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[Completar]</w:t>
            </w:r>
          </w:p>
        </w:tc>
      </w:tr>
      <w:tr w:rsidR="00713AAE">
        <w:tc>
          <w:tcPr>
            <w:tcW w:w="2541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[Completar]</w:t>
            </w:r>
          </w:p>
        </w:tc>
        <w:tc>
          <w:tcPr>
            <w:tcW w:w="2541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[Completar]</w:t>
            </w:r>
          </w:p>
        </w:tc>
        <w:tc>
          <w:tcPr>
            <w:tcW w:w="2541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[Correcto / Incidencia]</w:t>
            </w:r>
          </w:p>
        </w:tc>
        <w:tc>
          <w:tcPr>
            <w:tcW w:w="2541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[Completar]</w:t>
            </w:r>
          </w:p>
        </w:tc>
      </w:tr>
      <w:tr w:rsidR="00713AAE">
        <w:tc>
          <w:tcPr>
            <w:tcW w:w="2541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[Completar]</w:t>
            </w:r>
          </w:p>
        </w:tc>
        <w:tc>
          <w:tcPr>
            <w:tcW w:w="2541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[Completar]</w:t>
            </w:r>
          </w:p>
        </w:tc>
        <w:tc>
          <w:tcPr>
            <w:tcW w:w="2541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[Correcto / Incidencia]</w:t>
            </w:r>
          </w:p>
        </w:tc>
        <w:tc>
          <w:tcPr>
            <w:tcW w:w="2541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[Completar]</w:t>
            </w:r>
          </w:p>
        </w:tc>
      </w:tr>
      <w:tr w:rsidR="00713AAE">
        <w:tc>
          <w:tcPr>
            <w:tcW w:w="2541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[Completar]</w:t>
            </w:r>
          </w:p>
        </w:tc>
        <w:tc>
          <w:tcPr>
            <w:tcW w:w="2541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[Completar]</w:t>
            </w:r>
          </w:p>
        </w:tc>
        <w:tc>
          <w:tcPr>
            <w:tcW w:w="2541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[Correcto / Incidencia]</w:t>
            </w:r>
          </w:p>
        </w:tc>
        <w:tc>
          <w:tcPr>
            <w:tcW w:w="2541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[Completar]</w:t>
            </w:r>
          </w:p>
        </w:tc>
      </w:tr>
    </w:tbl>
    <w:p w:rsidR="00713AAE" w:rsidRDefault="00C06414">
      <w:pPr>
        <w:pStyle w:val="Heading1"/>
      </w:pPr>
      <w:r>
        <w:t>7. Defectos / observaciones</w:t>
      </w:r>
    </w:p>
    <w:p w:rsidR="00713AAE" w:rsidRDefault="00C06414">
      <w:pPr>
        <w:rPr>
          <w:rFonts w:hint="eastAsia"/>
        </w:rPr>
      </w:pPr>
      <w:r>
        <w:t>[Registrar incidencias encontradas durante la ejecución. Si no se ide</w:t>
      </w:r>
      <w:r>
        <w:t>ntificaron defectos, indicar “Sin incidencias”.]</w:t>
      </w:r>
    </w:p>
    <w:p w:rsidR="00713AAE" w:rsidRDefault="00C06414">
      <w:pPr>
        <w:pStyle w:val="Heading1"/>
      </w:pPr>
      <w:r>
        <w:t>8. Conclusión de certificación</w:t>
      </w:r>
    </w:p>
    <w:p w:rsidR="00713AAE" w:rsidRDefault="00C06414">
      <w:pPr>
        <w:rPr>
          <w:rFonts w:hint="eastAsia"/>
        </w:rPr>
      </w:pPr>
      <w:r>
        <w:t xml:space="preserve">[Ejemplo: Se verificó que el cambio implementado funciona correctamente y no afecta otros procesos relacionados. Las validaciones ejecutadas confirman que la corrección cumple </w:t>
      </w:r>
      <w:r>
        <w:t>con el comportamiento esperado y atiende el error reportado.]</w:t>
      </w:r>
    </w:p>
    <w:p w:rsidR="00713AAE" w:rsidRDefault="00713AAE">
      <w:pPr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83"/>
        <w:gridCol w:w="5083"/>
      </w:tblGrid>
      <w:tr w:rsidR="00713AAE">
        <w:tc>
          <w:tcPr>
            <w:tcW w:w="5083" w:type="dxa"/>
            <w:shd w:val="clear" w:color="auto" w:fill="EAF2F8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Resultado final</w:t>
            </w:r>
          </w:p>
        </w:tc>
        <w:tc>
          <w:tcPr>
            <w:tcW w:w="508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[APROBADO / RECHAZADO / CON OBSERVACIONES]</w:t>
            </w:r>
          </w:p>
        </w:tc>
      </w:tr>
      <w:tr w:rsidR="00713AAE">
        <w:tc>
          <w:tcPr>
            <w:tcW w:w="5083" w:type="dxa"/>
            <w:shd w:val="clear" w:color="auto" w:fill="EAF2F8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Recomendación QA</w:t>
            </w:r>
          </w:p>
        </w:tc>
        <w:tc>
          <w:tcPr>
            <w:tcW w:w="508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[Proceder con pase / Requiere corrección / Requiere nueva validación]</w:t>
            </w:r>
          </w:p>
        </w:tc>
      </w:tr>
      <w:tr w:rsidR="00713AAE">
        <w:tc>
          <w:tcPr>
            <w:tcW w:w="5083" w:type="dxa"/>
            <w:shd w:val="clear" w:color="auto" w:fill="EAF2F8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Aprobaciones</w:t>
            </w:r>
          </w:p>
        </w:tc>
        <w:tc>
          <w:tcPr>
            <w:tcW w:w="5083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713AAE" w:rsidRDefault="00C06414">
            <w:pPr>
              <w:rPr>
                <w:rFonts w:hint="eastAsia"/>
              </w:rPr>
            </w:pPr>
            <w:r>
              <w:t>[Nombre / Área / Fecha]</w:t>
            </w:r>
          </w:p>
        </w:tc>
      </w:tr>
    </w:tbl>
    <w:p w:rsidR="00C06414" w:rsidRDefault="00C06414"/>
    <w:sectPr w:rsidR="00C06414" w:rsidSect="00034616">
      <w:headerReference w:type="default" r:id="rId8"/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06414" w:rsidRDefault="00C0641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C06414" w:rsidRDefault="00C0641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13AAE" w:rsidRDefault="00C06414">
    <w:pPr>
      <w:pStyle w:val="Footer"/>
      <w:jc w:val="center"/>
      <w:rPr>
        <w:rFonts w:hint="eastAsia"/>
      </w:rPr>
    </w:pPr>
    <w:r>
      <w:rPr>
        <w:color w:val="666666"/>
        <w:sz w:val="16"/>
      </w:rPr>
      <w:t>Plantilla reutilizable de evidencias de pruebas • QA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06414" w:rsidRDefault="00C0641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C06414" w:rsidRDefault="00C0641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13AAE" w:rsidRDefault="00C06414">
    <w:pPr>
      <w:pStyle w:val="Header"/>
      <w:jc w:val="right"/>
      <w:rPr>
        <w:rFonts w:hint="eastAsia"/>
      </w:rPr>
    </w:pPr>
    <w:r>
      <w:rPr>
        <w:b/>
        <w:color w:val="2F75B5"/>
        <w:sz w:val="17"/>
      </w:rPr>
      <w:t>CERTIFICACIÓN QA  |  PLANTILLA DE CASOS DE PRUEBA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3BA3"/>
    <w:rsid w:val="00713AAE"/>
    <w:rsid w:val="00AA1D8D"/>
    <w:rsid w:val="00B47730"/>
    <w:rsid w:val="00C0641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452FE0C-0D02-4649-A915-91AF9CFB9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93D0B6-C230-4602-B6E8-40DD2CDC5F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700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Hamler E. De Los Santos Bautista</cp:lastModifiedBy>
  <cp:revision>2</cp:revision>
  <dcterms:created xsi:type="dcterms:W3CDTF">2026-09-10T21:06:00Z</dcterms:created>
  <dcterms:modified xsi:type="dcterms:W3CDTF">2026-09-10T21:06:00Z</dcterms:modified>
  <cp:category/>
</cp:coreProperties>
</file>